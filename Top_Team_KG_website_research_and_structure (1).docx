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60"/>
        </w:rPr>
        <w:t>TOP TEAM KG</w:t>
      </w:r>
    </w:p>
    <w:p>
      <w:pPr>
        <w:jc w:val="center"/>
      </w:pPr>
      <w:r>
        <w:rPr>
          <w:color w:val="1F2937"/>
          <w:sz w:val="34"/>
        </w:rPr>
        <w:t>Информация о клубе и подробная структура сайта</w:t>
      </w:r>
    </w:p>
    <w:p>
      <w:pPr>
        <w:jc w:val="center"/>
      </w:pPr>
      <w:r>
        <w:rPr>
          <w:color w:val="4B5563"/>
          <w:sz w:val="22"/>
        </w:rPr>
        <w:t>Документ для подготовки контента, навигации, страниц, блоков и технического задания для разработки сайта футбольного медиа-клуба.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4F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Проект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Сайт футбольного медиа-клуба Top Team KG</w:t>
            </w:r>
          </w:p>
        </w:tc>
      </w:tr>
      <w:tr>
        <w:tc>
          <w:tcPr>
            <w:tcW w:type="dxa" w:w="4986"/>
            <w:vAlign w:val="center"/>
            <w:shd w:fill="F3F4F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Язык контента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Русский, с возможностью расширения на кыргызский и английский</w:t>
            </w:r>
          </w:p>
        </w:tc>
      </w:tr>
      <w:tr>
        <w:tc>
          <w:tcPr>
            <w:tcW w:type="dxa" w:w="4986"/>
            <w:vAlign w:val="center"/>
            <w:shd w:fill="F3F4F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Цель документа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Собрать базовую информацию о клубе и описать структуру сайта</w:t>
            </w:r>
          </w:p>
        </w:tc>
      </w:tr>
      <w:tr>
        <w:tc>
          <w:tcPr>
            <w:tcW w:type="dxa" w:w="4986"/>
            <w:vAlign w:val="center"/>
            <w:shd w:fill="F3F4F6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Дата подготовки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 июля 2026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Краткое резюме проекта</w:t>
      </w:r>
    </w:p>
    <w:p>
      <w:pPr>
        <w:pStyle w:val="ListNumber"/>
      </w:pPr>
      <w:r>
        <w:t>2. Источники и уровень достоверности данных</w:t>
      </w:r>
    </w:p>
    <w:p>
      <w:pPr>
        <w:pStyle w:val="ListNumber"/>
      </w:pPr>
      <w:r>
        <w:t>3. Информация о клубе Top Team KG</w:t>
      </w:r>
    </w:p>
    <w:p>
      <w:pPr>
        <w:pStyle w:val="ListNumber"/>
      </w:pPr>
      <w:r>
        <w:t>4. Позиционирование и тексты для сайта</w:t>
      </w:r>
    </w:p>
    <w:p>
      <w:pPr>
        <w:pStyle w:val="ListNumber"/>
      </w:pPr>
      <w:r>
        <w:t>5. Достижения, турниры и матчи</w:t>
      </w:r>
    </w:p>
    <w:p>
      <w:pPr>
        <w:pStyle w:val="ListNumber"/>
      </w:pPr>
      <w:r>
        <w:t>6. Игроки, состав и карточки игроков</w:t>
      </w:r>
    </w:p>
    <w:p>
      <w:pPr>
        <w:pStyle w:val="ListNumber"/>
      </w:pPr>
      <w:r>
        <w:t>7. Анализ текущего сайта и что заменить</w:t>
      </w:r>
    </w:p>
    <w:p>
      <w:pPr>
        <w:pStyle w:val="ListNumber"/>
      </w:pPr>
      <w:r>
        <w:t>8. Рекомендуемая структура сайта</w:t>
      </w:r>
    </w:p>
    <w:p>
      <w:pPr>
        <w:pStyle w:val="ListNumber"/>
      </w:pPr>
      <w:r>
        <w:t>9. Подробная структура каждой страницы</w:t>
      </w:r>
    </w:p>
    <w:p>
      <w:pPr>
        <w:pStyle w:val="ListNumber"/>
      </w:pPr>
      <w:r>
        <w:t>10. Контент-модель для админ-панели</w:t>
      </w:r>
    </w:p>
    <w:p>
      <w:pPr>
        <w:pStyle w:val="ListNumber"/>
      </w:pPr>
      <w:r>
        <w:t>11. UX/UI рекомендации</w:t>
      </w:r>
    </w:p>
    <w:p>
      <w:pPr>
        <w:pStyle w:val="ListNumber"/>
      </w:pPr>
      <w:r>
        <w:t>12. SEO-структура и мета-тексты</w:t>
      </w:r>
    </w:p>
    <w:p>
      <w:pPr>
        <w:pStyle w:val="ListNumber"/>
      </w:pPr>
      <w:r>
        <w:t>13. Что запросить у клуба</w:t>
      </w:r>
    </w:p>
    <w:p>
      <w:pPr>
        <w:pStyle w:val="ListNumber"/>
      </w:pPr>
      <w:r>
        <w:t>14. План внедрения</w:t>
      </w:r>
    </w:p>
    <w:p>
      <w:pPr>
        <w:pStyle w:val="ListNumber"/>
      </w:pPr>
      <w:r>
        <w:t>15. Источники</w:t>
      </w:r>
    </w:p>
    <w:p>
      <w:r>
        <w:br w:type="page"/>
      </w:r>
    </w:p>
    <w:p>
      <w:pPr>
        <w:pStyle w:val="Heading1"/>
      </w:pPr>
      <w:r>
        <w:t>1. Краткое резюме проекта</w:t>
      </w:r>
    </w:p>
    <w:p>
      <w:r>
        <w:t>Цель сайта - сделать официальную цифровую площадку Top Team KG, где болельщики, партнеры, игроки и медиа смогут быстро найти информацию о клубе, составе, матчах, достижениях, новостях и возможностях сотрудничества.</w:t>
      </w:r>
    </w:p>
    <w:p>
      <w:r>
        <w:t>Top Team KG лучше позиционировать не как обычный футбольный клуб, а как медиа-футбольный проект. Это значит, что сайт должен совмещать спортивную часть: состав, матчи, турниры, статистику, и медийную часть: Reels, YouTube, backstage, интервью, партнерские интеграции и комьюнити.</w:t>
      </w:r>
    </w:p>
    <w:p>
      <w:r>
        <w:t>По открытым источникам, клуб связан с медиафутболом Кыргызстана, указывает достижения 3-кратного чемпиона KMFL и победителя Media Phygital Cup 2, а также имеет историю выступлений в MFL KG и матчах против известных команд медиафутбола.</w:t>
      </w:r>
    </w:p>
    <w:p>
      <w:pPr>
        <w:pStyle w:val="Note"/>
      </w:pPr>
      <w:r>
        <w:rPr>
          <w:b/>
        </w:rPr>
        <w:t xml:space="preserve">Примечание: </w:t>
      </w:r>
      <w:r>
        <w:t>Часть данных из Instagram и агрегаторов может быть неполной. Перед публикацией на официальном сайте нужно запросить у клуба финальное подтверждение по составу, датам, трофеям, контактам и партнерам.</w:t>
      </w:r>
    </w:p>
    <w:p>
      <w:pPr>
        <w:pStyle w:val="Heading1"/>
      </w:pPr>
      <w:r>
        <w:t>2. Источники и уровень достоверности данных</w:t>
      </w:r>
    </w:p>
    <w:p>
      <w:r>
        <w:t>В документе использованы открытые источники: официальный Instagram-профиль клуба, текущий тестовый сайт, страницы Mediafut с результатами MFL KG, публикации Sport.kg, Sports.ru, YouTube-плейлист MFL и открытые сниппеты Instagram. Данные разделены по уровню надежности: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Что означает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Как использовать на сайте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Высокий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Информация из официального профиля клуба или подтвержденных спортивных публикаций.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Можно использовать, но желательно финально согласовать с клубом.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Средний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Информация из агрегаторов матчей, YouTube-трансляций, публикаций лиг и медиа.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Можно использовать в разделе матчей и истории, если совпадает с данными клуба.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Низкий / требует подтверждения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Имена игроков и детали из отдельных постов или сниппетов, которые могут быть устаревшими.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Не публиковать как официальные без подтверждения клуба.</w:t>
            </w:r>
          </w:p>
        </w:tc>
      </w:tr>
    </w:tbl>
    <w:p/>
    <w:p>
      <w:pPr>
        <w:pStyle w:val="Heading1"/>
      </w:pPr>
      <w:r>
        <w:t>3. Информация о клубе Top Team KG</w:t>
      </w:r>
    </w:p>
    <w:p>
      <w:pPr>
        <w:pStyle w:val="Heading2"/>
      </w:pPr>
      <w:r>
        <w:t>3.1. Краткое описание клуба</w:t>
      </w:r>
    </w:p>
    <w:p>
      <w:r>
        <w:t>Top Team KG - медиа-футбольный клуб из Кыргызстана. Основная идея клуба - соединить спорт, медиа, шоу, фанатское комьюнити и современный футбольный контент. Такой формат отличается от классического профессионального футбола тем, что вокруг команды строится не только спортивный результат, но и медийная экосистема: контент, личные бренды игроков, эмоции матчей, интервью, backstage, вызовы, интеграции партнеров и активность в социальных сетях.</w:t>
      </w:r>
    </w:p>
    <w:p>
      <w:r>
        <w:t>Для сайта клуб лучше описывать через три ключевые роли: футбольная команда, медиа-проект и комьюнити. Это поможет сделать сайт более живым и коммерчески полезным для партнеров.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Рекомендуемое значение для сайта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Название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KG / Football Club Top Team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Формат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Медиа-футбольный клуб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Страна / город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Кыргызстан, Бишкек - уточнить официально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Год основания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2022 - требует финального подтверждения у клуба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Основные направления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Матчи, турниры, медиа-контент, партнерства, комьюнити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Социальные сети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Instagram: @topteam.kg; YouTube: Top Team KG - уточнить официальные ссылки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Официальные достижения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3x Champions KMFL, Champions Media Phygital Cup 2 - по открытому профилю Instagram</w:t>
            </w:r>
          </w:p>
        </w:tc>
      </w:tr>
    </w:tbl>
    <w:p/>
    <w:p>
      <w:pPr>
        <w:pStyle w:val="Heading2"/>
      </w:pPr>
      <w:r>
        <w:t>3.2. История клуба - версия для сайта</w:t>
      </w:r>
    </w:p>
    <w:p>
      <w:r>
        <w:t>Top Team KG начал путь как медиа-футбольный проект, который быстро стал одним из заметных представителей кыргызского медиафутбола. Команда объединила игроков с футбольным опытом, медийных личностей, блогеров и людей, которые делают футбол интересным не только на поле, но и в цифровом пространстве.</w:t>
      </w:r>
    </w:p>
    <w:p>
      <w:r>
        <w:t>Главное отличие Top Team - это сочетание амбиций, зрелищности и коммуникации с аудиторией. Клуб не ограничивается матчами: вокруг команды формируется движение болельщиков, контента и партнерских активностей. Именно это нужно раскрыть на сайте через сильный визуал, реальные истории игроков, хронологию достижений и удобный раздел медиа.</w:t>
      </w:r>
    </w:p>
    <w:p>
      <w:pPr>
        <w:pStyle w:val="Heading2"/>
      </w:pPr>
      <w:r>
        <w:t>3.3. Миссия, видение и ценности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Формулировка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Миссия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Развивать медиафутбол в Кыргызстане, объединять людей вокруг футбола и создавать яркий спортивный контент, который вдохновляет новое поколение игроков и болельщиков.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Видение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Стать одним из самых узнаваемых медиа-футбольных клубов Центральной Азии и вывести кыргызский медиафутбол на международный уровень.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Ценности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Победа, команда, характер, уважение к болельщикам, открытость, медийность, профессиональный подход, развитие футбольной культуры.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Тон коммуникации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Уверенный, энергичный, современный, спортивный, без лишней официальности, но с профессиональной подачей.</w:t>
            </w:r>
          </w:p>
        </w:tc>
      </w:tr>
    </w:tbl>
    <w:p/>
    <w:p>
      <w:pPr>
        <w:pStyle w:val="Heading1"/>
      </w:pPr>
      <w:r>
        <w:t>4. Позиционирование и тексты для сайта</w:t>
      </w:r>
    </w:p>
    <w:p>
      <w:pPr>
        <w:pStyle w:val="Heading2"/>
      </w:pPr>
      <w:r>
        <w:t>4.1. Главный слоган</w:t>
      </w:r>
    </w:p>
    <w:p>
      <w:pPr>
        <w:pStyle w:val="ListBullet"/>
      </w:pPr>
      <w:r>
        <w:t>Больше чем игра. Это - Top Team.</w:t>
      </w:r>
    </w:p>
    <w:p>
      <w:pPr>
        <w:pStyle w:val="ListBullet"/>
      </w:pPr>
      <w:r>
        <w:t>Мы не играем, чтобы участвовать. Мы играем, чтобы побеждать.</w:t>
      </w:r>
    </w:p>
    <w:p>
      <w:pPr>
        <w:pStyle w:val="ListBullet"/>
      </w:pPr>
      <w:r>
        <w:t>Футбол. Медиа. Команда. Победа.</w:t>
      </w:r>
    </w:p>
    <w:p>
      <w:pPr>
        <w:pStyle w:val="ListBullet"/>
      </w:pPr>
      <w:r>
        <w:t>Top Team KG - медиа-футбольный клуб Кыргызстана.</w:t>
      </w:r>
    </w:p>
    <w:p>
      <w:pPr>
        <w:pStyle w:val="Heading2"/>
      </w:pPr>
      <w:r>
        <w:t>4.2. Короткое описание для Hero-блока</w:t>
      </w:r>
    </w:p>
    <w:p>
      <w:r>
        <w:t>Top Team KG - медиа-футбольный клуб Кыргызстана, который объединяет футбол, шоу, контент и болельщиков. Следи за матчами, знакомься с составом и становись частью команды.</w:t>
      </w:r>
    </w:p>
    <w:p>
      <w:pPr>
        <w:pStyle w:val="Heading2"/>
      </w:pPr>
      <w:r>
        <w:t>4.3. Описание для блока “О клубе”</w:t>
      </w:r>
    </w:p>
    <w:p>
      <w:r>
        <w:t>Top Team KG - это футбольный медиа-проект, созданный для побед, эмоций и развития футбольной культуры. Команда объединяет игроков, медийных личностей и болельщиков, превращая каждый матч в событие. Мы играем не только ради результата, но и ради истории, которую строим вместе с нашим комьюнити.</w:t>
      </w:r>
    </w:p>
    <w:p>
      <w:pPr>
        <w:pStyle w:val="Heading2"/>
      </w:pPr>
      <w:r>
        <w:t>4.4. Тексты CTA-кнопок</w:t>
      </w:r>
    </w:p>
    <w:p>
      <w:pPr>
        <w:pStyle w:val="ListBullet"/>
      </w:pPr>
      <w:r>
        <w:t>Смотреть матчи</w:t>
      </w:r>
    </w:p>
    <w:p>
      <w:pPr>
        <w:pStyle w:val="ListBullet"/>
      </w:pPr>
      <w:r>
        <w:t>Познакомиться с командой</w:t>
      </w:r>
    </w:p>
    <w:p>
      <w:pPr>
        <w:pStyle w:val="ListBullet"/>
      </w:pPr>
      <w:r>
        <w:t>Стать партнером</w:t>
      </w:r>
    </w:p>
    <w:p>
      <w:pPr>
        <w:pStyle w:val="ListBullet"/>
      </w:pPr>
      <w:r>
        <w:t>Перейти в Instagram</w:t>
      </w:r>
    </w:p>
    <w:p>
      <w:pPr>
        <w:pStyle w:val="ListBullet"/>
      </w:pPr>
      <w:r>
        <w:t>Смотреть хайлайты</w:t>
      </w:r>
    </w:p>
    <w:p>
      <w:pPr>
        <w:pStyle w:val="ListBullet"/>
      </w:pPr>
      <w:r>
        <w:t>Связаться с клубом</w:t>
      </w:r>
    </w:p>
    <w:p>
      <w:pPr>
        <w:pStyle w:val="Heading1"/>
      </w:pPr>
      <w:r>
        <w:t>5. Достижения, турниры и матчи</w:t>
      </w:r>
    </w:p>
    <w:p>
      <w:pPr>
        <w:pStyle w:val="Heading2"/>
      </w:pPr>
      <w:r>
        <w:t>5.1. Достижения для блока сайта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Достижение</w:t>
            </w:r>
          </w:p>
        </w:tc>
        <w:tc>
          <w:tcPr>
            <w:tcW w:type="dxa" w:w="518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0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Статус данных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3x Champions KMFL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Указано в открытом Instagram-профиле клуба.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Подтвердить у клуба перед публикацией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Champions Media Phygital Cup 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Указано в открытом Instagram-профиле и связанных публикациях.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Подтвердить у клуба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Чемпион MFL KG 2023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 финале MFL KG 2023 Top Team победил FC DJO со счетом 4:0 по данным Mediafut.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Можно использовать после сверки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Участие в Кубке Кыргызской Республики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Есть открытые публикации о матче Top Team против Dordoi.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Уточнить дату и официальный статус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Международные медиа-матчи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Есть публикации о матче против SD Family в 1XBET Media Football League.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Уточнить полный список турниров</w:t>
            </w:r>
          </w:p>
        </w:tc>
      </w:tr>
    </w:tbl>
    <w:p/>
    <w:p>
      <w:pPr>
        <w:pStyle w:val="Heading2"/>
      </w:pPr>
      <w:r>
        <w:t>5.2. Матчи и результаты, которые можно добавить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45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Матч</w:t>
            </w:r>
          </w:p>
        </w:tc>
        <w:tc>
          <w:tcPr>
            <w:tcW w:type="dxa" w:w="1008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Счет</w:t>
            </w:r>
          </w:p>
        </w:tc>
        <w:tc>
          <w:tcPr>
            <w:tcW w:type="dxa" w:w="2880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Турнир / стадия</w:t>
            </w:r>
          </w:p>
        </w:tc>
        <w:tc>
          <w:tcPr>
            <w:tcW w:type="dxa" w:w="3168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Источник / комментарий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30.06.2023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FC DJO - Top Team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0:4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MFL KG, финал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Mediafut: финальный матч MFL KG 1 сезон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21.06.2023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- INAZUMA ELEVEN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3:1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MFL KG, полуфинал / плей-офф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Mediafut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13.06.2023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FC DJO - Top Team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0:5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MFL KG, групповой этап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Mediafut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07.06.2023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- OSH CITY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1:0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MFL KG, групповой этап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Mediafut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30.05.2023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- ALASH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2:2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MFL KG, групповой этап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Mediafut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2023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SD Family - Top Team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4:1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1XBET Media Football League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Sports.ru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2025 / уточнить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- Dordoi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1:3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Кубок Кыргызской Республики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Открытая публикация Instagram, нужно подтверждение</w:t>
            </w:r>
          </w:p>
        </w:tc>
      </w:tr>
    </w:tbl>
    <w:p/>
    <w:p>
      <w:pPr>
        <w:pStyle w:val="Note"/>
      </w:pPr>
      <w:r>
        <w:rPr>
          <w:b/>
        </w:rPr>
        <w:t xml:space="preserve">Примечание: </w:t>
      </w:r>
      <w:r>
        <w:t>В разделе матчей лучше не использовать тестовые данные текущего сайта вроде “Zenit City” и “Top Team Arena”, если они не относятся к реальным событиям клуба.</w:t>
      </w:r>
    </w:p>
    <w:p>
      <w:pPr>
        <w:pStyle w:val="Heading1"/>
      </w:pPr>
      <w:r>
        <w:t>6. Игроки, состав и карточки игроков</w:t>
      </w:r>
    </w:p>
    <w:p>
      <w:r>
        <w:t>Состав является одним из самых важных разделов сайта. Для медиа-футбольного клуба игроки - это не только спортивные единицы, но и лица бренда. Поэтому карточки игроков должны быть визуально сильными, с фото, номером, позицией, статистикой и ссылками на социальные сети.</w:t>
      </w:r>
    </w:p>
    <w:p>
      <w:pPr>
        <w:pStyle w:val="Heading2"/>
      </w:pPr>
      <w:r>
        <w:t>6.1. Игроки, упоминаемые в открытых источниках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Имя</w:t>
            </w:r>
          </w:p>
        </w:tc>
        <w:tc>
          <w:tcPr>
            <w:tcW w:type="dxa" w:w="4608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Роль / позиционирование</w:t>
            </w:r>
          </w:p>
        </w:tc>
        <w:tc>
          <w:tcPr>
            <w:tcW w:type="dxa" w:w="3312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Как использовать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Антон Землянухин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Опытный футболист, бывший игрок сборной Кыргызстана, упоминался в контексте Top Team.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только после подтверждения, указать как опытного игрока клуба.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Вениамин Шумейко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Защитник, бывший игрок сборной, упоминался в публикациях о Top Team.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после подтверждения состава.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Руслан Амиров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Вратарь, бывший игрок сборной Кыргызстана, упоминался среди игроков Top Team.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в категорию вратарей после подтверждения.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Давид Тетте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Опытный футболист, упоминался среди игроков команды.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Проверить актуальность.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Даниэл Тэго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Известный игрок, упоминался в контексте команды.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Проверить актуальность.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Бектур Талгат уулу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Игрок, упоминаемый среди состава Top Team.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Проверить актуальность.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Жанадил Салымбеков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Медиа-игрок / блогер, упоминался в публикациях клуба.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в категорию медиа-игроков после подтверждения.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Мирлан Маликов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Актер, блогер, спортсмен; упоминался как медиа-игрок.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в категорию медиа-игроков после подтверждения.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Чынгыз Курманкожоев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Упоминался в открытых постах как игрок Top Team.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Требует подтверждения.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Максат Алимов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Упоминался как новый игрок / легенда в открытых сниппетах.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Требует подтверждения.</w:t>
            </w:r>
          </w:p>
        </w:tc>
      </w:tr>
    </w:tbl>
    <w:p/>
    <w:p>
      <w:pPr>
        <w:pStyle w:val="Note"/>
      </w:pPr>
      <w:r>
        <w:rPr>
          <w:b/>
        </w:rPr>
        <w:t xml:space="preserve">Примечание: </w:t>
      </w:r>
      <w:r>
        <w:t>Не нужно публиковать полный состав только на основе поиска. Правильнее запросить у клуба актуальный roster и фото игроков.</w:t>
      </w:r>
    </w:p>
    <w:p>
      <w:pPr>
        <w:pStyle w:val="Heading2"/>
      </w:pPr>
      <w:r>
        <w:t>6.2. Структура карточки игрока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Фото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Портрет игрока на прозрачном или темном фирменном фоне.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Имя и фамилия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Официальное имя для сайта.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Номер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Игровой номер.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Позиция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Вратарь, защитник, полузащитник, нападающий, медиа-игрок.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Возраст / дата рождения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 желанию клуба.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Рост / вес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Для спортивной карточки.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Игровая нога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Правая / левая / обе.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Соцсети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Instagram, TikTok, YouTube, если игрок согласен.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Биография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Кратко: опыт, роль в команде, сильные стороны.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Статистика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Матчи, голы, ассисты, MVP, карточки, турниры.</w:t>
            </w:r>
          </w:p>
        </w:tc>
      </w:tr>
    </w:tbl>
    <w:p/>
    <w:p>
      <w:pPr>
        <w:pStyle w:val="Heading1"/>
      </w:pPr>
      <w:r>
        <w:t>7. Анализ текущего сайта и что заменить</w:t>
      </w:r>
    </w:p>
    <w:p>
      <w:r>
        <w:t>Текущий сайт top-team-fc.vercel.app уже имеет визуальную основу и футбольную атмосферу, но большая часть контента выглядит тестовой. Перед запуском нужно заменить заглушки на реальные данные клуба.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Сейчас на сайте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Что сделать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0 матчей, 0 игроков, 0 трофеев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Выглядит как незаполненный шаблон.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Заменить на реальные KPI: количество трофеев, сезонов, матчей, игроков.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vs Zenit City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Вероятно тестовый соперник.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Поставить реальный ближайший матч или последний результат.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Премьер-лига Дома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Не соответствует медиафутбольному позиционированию.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Заменить на KMFL, MFL KG, Media Phygital Cup или конкретный турнир.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Arena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Нет подтверждения, что это реальный стадион клуба.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Указать реальную площадку или убрать стадион до подтверждения.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info@topteam.fc и +7 (800) 000-00-00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Контакты выглядят как шаблон.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Запросить официальный email, телефон или поставить форму + Instagram.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Магазин, билеты, членство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Могут быть лишними, если нет готового функционала.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Оставить в дорожной карте или заменить на “Медиа”, “Партнеры”, “Контакты”.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Новости-заглушки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Не отражают реальную жизнь клуба.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Создать новости на основе реальных матчей, трансферов, партнерств и медиа.</w:t>
            </w:r>
          </w:p>
        </w:tc>
      </w:tr>
    </w:tbl>
    <w:p/>
    <w:p>
      <w:pPr>
        <w:pStyle w:val="Heading1"/>
      </w:pPr>
      <w:r>
        <w:t>8. Рекомендуемая структура сайта</w:t>
      </w:r>
    </w:p>
    <w:p>
      <w:r>
        <w:t>Для первой полноценной версии сайта лучше сделать структуру, которая не перегружает пользователя и при этом закрывает главные задачи: показать бренд клуба, состав, достижения, матчи, новости, медиа и контакты.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Раздел меню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Главная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Кратко презентует клуб, достижения, состав, ближайший матч, новости и CTA.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Очень высокий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 клубе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История, миссия, ценности, достижения, руководство, партнеры.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Высокий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Состав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Игроки, тренеры, медиа-игроки, карточки игроков.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Очень высокий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Матчи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Календарь, последние результаты, турниры, таблицы, видеообзоры.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Очень высокий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Новости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Матчи, трансферы, события, партнерства, backstage.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Средний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Медиа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Фото, видео, Instagram Reels, YouTube, хайлайты, интервью.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Очень высокий для медиа-клуба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Партнеры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Коммерческая страница для спонсоров и брендов.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Высокий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Контакты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Форма связи, соцсети, email, сотрудничество.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Высокий</w:t>
            </w:r>
          </w:p>
        </w:tc>
      </w:tr>
    </w:tbl>
    <w:p/>
    <w:p>
      <w:pPr>
        <w:pStyle w:val="Heading1"/>
      </w:pPr>
      <w:r>
        <w:t>9. Подробная структура каждой страницы</w:t>
      </w:r>
    </w:p>
    <w:p>
      <w:pPr>
        <w:pStyle w:val="Heading2"/>
      </w:pPr>
      <w:r>
        <w:t>9.1. Главная страница</w:t>
      </w:r>
    </w:p>
    <w:p>
      <w:r>
        <w:rPr>
          <w:b/>
        </w:rPr>
        <w:t xml:space="preserve">Hero-блок: </w:t>
      </w:r>
      <w:r>
        <w:t>Большой фон с фото/видео команды, заголовок “Top Team KG”, подзаголовок “Медиа-футбольный клуб Кыргызстана”, кнопки “Смотреть матчи” и “Состав команды”.</w:t>
      </w:r>
    </w:p>
    <w:p>
      <w:r>
        <w:rPr>
          <w:b/>
        </w:rPr>
        <w:t xml:space="preserve">Блок “О клубе коротко”: </w:t>
      </w:r>
      <w:r>
        <w:t>2-3 абзаца о том, что Top Team - это медиафутбол, победы, контент и комьюнити.</w:t>
      </w:r>
    </w:p>
    <w:p>
      <w:r>
        <w:rPr>
          <w:b/>
        </w:rPr>
        <w:t xml:space="preserve">KPI / достижения: </w:t>
      </w:r>
      <w:r>
        <w:t>Карточки: 3x KMFL Champions, Media Phygital Cup 2 Champions, MFL KG Champion, год основания, количество игроков.</w:t>
      </w:r>
    </w:p>
    <w:p>
      <w:r>
        <w:rPr>
          <w:b/>
        </w:rPr>
        <w:t xml:space="preserve">Ближайший матч / последний матч: </w:t>
      </w:r>
      <w:r>
        <w:t>Если ближайшего матча нет, показывать последний результат и ссылку на хайлайт.</w:t>
      </w:r>
    </w:p>
    <w:p>
      <w:r>
        <w:rPr>
          <w:b/>
        </w:rPr>
        <w:t xml:space="preserve">Состав: </w:t>
      </w:r>
      <w:r>
        <w:t>6-8 главных карточек игроков и кнопка “Весь состав”.</w:t>
      </w:r>
    </w:p>
    <w:p>
      <w:r>
        <w:rPr>
          <w:b/>
        </w:rPr>
        <w:t xml:space="preserve">Последние новости: </w:t>
      </w:r>
      <w:r>
        <w:t>3 карточки новостей: матч, трансфер, партнерство или backstage.</w:t>
      </w:r>
    </w:p>
    <w:p>
      <w:r>
        <w:rPr>
          <w:b/>
        </w:rPr>
        <w:t xml:space="preserve">Медиа-блок: </w:t>
      </w:r>
      <w:r>
        <w:t>Reels, YouTube-видео, фотогалерея.</w:t>
      </w:r>
    </w:p>
    <w:p>
      <w:r>
        <w:rPr>
          <w:b/>
        </w:rPr>
        <w:t xml:space="preserve">Партнерский CTA: </w:t>
      </w:r>
      <w:r>
        <w:t>Блок “Станьте партнером Top Team” с кнопкой связи.</w:t>
      </w:r>
    </w:p>
    <w:p>
      <w:pPr>
        <w:pStyle w:val="Heading2"/>
      </w:pPr>
      <w:r>
        <w:t>9.2. Страница “О клубе”</w:t>
      </w:r>
    </w:p>
    <w:p>
      <w:r>
        <w:rPr>
          <w:b/>
        </w:rPr>
        <w:t xml:space="preserve">История: </w:t>
      </w:r>
      <w:r>
        <w:t>Таймлайн: основание, первые турниры, победы, развитие клуба, международные матчи.</w:t>
      </w:r>
    </w:p>
    <w:p>
      <w:r>
        <w:rPr>
          <w:b/>
        </w:rPr>
        <w:t xml:space="preserve">Миссия и ценности: </w:t>
      </w:r>
      <w:r>
        <w:t>Победа, команда, медиа, болельщики, развитие футбола.</w:t>
      </w:r>
    </w:p>
    <w:p>
      <w:r>
        <w:rPr>
          <w:b/>
        </w:rPr>
        <w:t xml:space="preserve">Достижения: </w:t>
      </w:r>
      <w:r>
        <w:t>Трофеи и турниры в виде карточек с годами.</w:t>
      </w:r>
    </w:p>
    <w:p>
      <w:r>
        <w:rPr>
          <w:b/>
        </w:rPr>
        <w:t xml:space="preserve">Руководство: </w:t>
      </w:r>
      <w:r>
        <w:t>Основатель, менеджмент, тренерский штаб - после подтверждения.</w:t>
      </w:r>
    </w:p>
    <w:p>
      <w:r>
        <w:rPr>
          <w:b/>
        </w:rPr>
        <w:t xml:space="preserve">Партнеры: </w:t>
      </w:r>
      <w:r>
        <w:t>Логотипы партнеров и краткое описание формата сотрудничества.</w:t>
      </w:r>
    </w:p>
    <w:p>
      <w:pPr>
        <w:pStyle w:val="Heading2"/>
      </w:pPr>
      <w:r>
        <w:t>9.3. Страница “Состав”</w:t>
      </w:r>
    </w:p>
    <w:p>
      <w:r>
        <w:rPr>
          <w:b/>
        </w:rPr>
        <w:t xml:space="preserve">Фильтры: </w:t>
      </w:r>
      <w:r>
        <w:t>Все, вратари, защитники, полузащитники, нападающие, медиа-игроки, тренеры.</w:t>
      </w:r>
    </w:p>
    <w:p>
      <w:r>
        <w:rPr>
          <w:b/>
        </w:rPr>
        <w:t xml:space="preserve">Карточки игроков: </w:t>
      </w:r>
      <w:r>
        <w:t>Фото, номер, имя, позиция, соцсети, краткая роль.</w:t>
      </w:r>
    </w:p>
    <w:p>
      <w:r>
        <w:rPr>
          <w:b/>
        </w:rPr>
        <w:t xml:space="preserve">Страница игрока: </w:t>
      </w:r>
      <w:r>
        <w:t>Большое фото, биография, статистика, видео, матчи, личные достижения.</w:t>
      </w:r>
    </w:p>
    <w:p>
      <w:r>
        <w:rPr>
          <w:b/>
        </w:rPr>
        <w:t xml:space="preserve">Медиа-игроки: </w:t>
      </w:r>
      <w:r>
        <w:t>Отдельное оформление, где важна не только позиция, но и аудитория/роль в контенте.</w:t>
      </w:r>
    </w:p>
    <w:p>
      <w:pPr>
        <w:pStyle w:val="Heading2"/>
      </w:pPr>
      <w:r>
        <w:t>9.4. Страница “Матчи”</w:t>
      </w:r>
    </w:p>
    <w:p>
      <w:r>
        <w:rPr>
          <w:b/>
        </w:rPr>
        <w:t xml:space="preserve">Календарь: </w:t>
      </w:r>
      <w:r>
        <w:t>Будущие матчи с датой, соперником, турниром и местом.</w:t>
      </w:r>
    </w:p>
    <w:p>
      <w:r>
        <w:rPr>
          <w:b/>
        </w:rPr>
        <w:t xml:space="preserve">Результаты: </w:t>
      </w:r>
      <w:r>
        <w:t>Прошедшие матчи: счет, голы, состав, видео.</w:t>
      </w:r>
    </w:p>
    <w:p>
      <w:r>
        <w:rPr>
          <w:b/>
        </w:rPr>
        <w:t xml:space="preserve">Турниры: </w:t>
      </w:r>
      <w:r>
        <w:t>KMFL, MFL KG, Media Phygital Cup, Кубок КР и другие турниры.</w:t>
      </w:r>
    </w:p>
    <w:p>
      <w:r>
        <w:rPr>
          <w:b/>
        </w:rPr>
        <w:t xml:space="preserve">Матч-центр: </w:t>
      </w:r>
      <w:r>
        <w:t>Отдельная страница матча: превью, составы, события, статистика, фото, хайлайт.</w:t>
      </w:r>
    </w:p>
    <w:p>
      <w:pPr>
        <w:pStyle w:val="Heading2"/>
      </w:pPr>
      <w:r>
        <w:t>9.5. Страница “Новости”</w:t>
      </w:r>
    </w:p>
    <w:p>
      <w:r>
        <w:rPr>
          <w:b/>
        </w:rPr>
        <w:t xml:space="preserve">Категории: </w:t>
      </w:r>
      <w:r>
        <w:t>Матчи, клуб, трансферы, партнеры, медиа, турниры.</w:t>
      </w:r>
    </w:p>
    <w:p>
      <w:r>
        <w:rPr>
          <w:b/>
        </w:rPr>
        <w:t xml:space="preserve">Карточка новости: </w:t>
      </w:r>
      <w:r>
        <w:t>Фото, категория, дата, заголовок, короткое описание.</w:t>
      </w:r>
    </w:p>
    <w:p>
      <w:r>
        <w:rPr>
          <w:b/>
        </w:rPr>
        <w:t xml:space="preserve">Страница новости: </w:t>
      </w:r>
      <w:r>
        <w:t>Полный текст, галерея, видео, связанные новости, кнопки соцсетей.</w:t>
      </w:r>
    </w:p>
    <w:p>
      <w:r>
        <w:rPr>
          <w:b/>
        </w:rPr>
        <w:t xml:space="preserve">Редакционный стиль: </w:t>
      </w:r>
      <w:r>
        <w:t>Короткие энергичные заголовки, простой язык, больше эмоций и фактов.</w:t>
      </w:r>
    </w:p>
    <w:p>
      <w:pPr>
        <w:pStyle w:val="Heading2"/>
      </w:pPr>
      <w:r>
        <w:t>9.6. Страница “Медиа”</w:t>
      </w:r>
    </w:p>
    <w:p>
      <w:r>
        <w:rPr>
          <w:b/>
        </w:rPr>
        <w:t xml:space="preserve">Видео: </w:t>
      </w:r>
      <w:r>
        <w:t>YouTube-хайлайты, интервью, матчи, backstage.</w:t>
      </w:r>
    </w:p>
    <w:p>
      <w:r>
        <w:rPr>
          <w:b/>
        </w:rPr>
        <w:t xml:space="preserve">Фото: </w:t>
      </w:r>
      <w:r>
        <w:t>Галереи матчей и мероприятий.</w:t>
      </w:r>
    </w:p>
    <w:p>
      <w:r>
        <w:rPr>
          <w:b/>
        </w:rPr>
        <w:t xml:space="preserve">Reels / TikTok: </w:t>
      </w:r>
      <w:r>
        <w:t>Вертикальные видео с матчей, челленджи, реакции игроков.</w:t>
      </w:r>
    </w:p>
    <w:p>
      <w:r>
        <w:rPr>
          <w:b/>
        </w:rPr>
        <w:t xml:space="preserve">Лучшие моменты: </w:t>
      </w:r>
      <w:r>
        <w:t>Подборка голов, сейвов, эмоций и фанатских моментов.</w:t>
      </w:r>
    </w:p>
    <w:p>
      <w:pPr>
        <w:pStyle w:val="Heading2"/>
      </w:pPr>
      <w:r>
        <w:t>9.7. Страница “Партнеры”</w:t>
      </w:r>
    </w:p>
    <w:p>
      <w:r>
        <w:rPr>
          <w:b/>
        </w:rPr>
        <w:t xml:space="preserve">Почему Top Team: </w:t>
      </w:r>
      <w:r>
        <w:t>Объяснить ценность клуба для брендов: спорт, медиа, молодежная аудитория, контент.</w:t>
      </w:r>
    </w:p>
    <w:p>
      <w:r>
        <w:rPr>
          <w:b/>
        </w:rPr>
        <w:t xml:space="preserve">Форматы сотрудничества: </w:t>
      </w:r>
      <w:r>
        <w:t>Генеральный партнер, матчевый партнер, партнер формы, партнер видео, интеграции в соцсетях.</w:t>
      </w:r>
    </w:p>
    <w:p>
      <w:r>
        <w:rPr>
          <w:b/>
        </w:rPr>
        <w:t xml:space="preserve">Кейсы: </w:t>
      </w:r>
      <w:r>
        <w:t>Показывать предыдущие интеграции, если клуб предоставит.</w:t>
      </w:r>
    </w:p>
    <w:p>
      <w:r>
        <w:rPr>
          <w:b/>
        </w:rPr>
        <w:t xml:space="preserve">Форма заявки: </w:t>
      </w:r>
      <w:r>
        <w:t>Имя, компания, телефон, email, формат сотрудничества, комментарий.</w:t>
      </w:r>
    </w:p>
    <w:p>
      <w:pPr>
        <w:pStyle w:val="Heading2"/>
      </w:pPr>
      <w:r>
        <w:t>9.8. Страница “Контакты”</w:t>
      </w:r>
    </w:p>
    <w:p>
      <w:r>
        <w:rPr>
          <w:b/>
        </w:rPr>
        <w:t xml:space="preserve">Основные контакты: </w:t>
      </w:r>
      <w:r>
        <w:t>Instagram, YouTube, email, телефон - после подтверждения.</w:t>
      </w:r>
    </w:p>
    <w:p>
      <w:r>
        <w:rPr>
          <w:b/>
        </w:rPr>
        <w:t xml:space="preserve">Форма связи: </w:t>
      </w:r>
      <w:r>
        <w:t>Тип обращения: сотрудничество, матч, СМИ, игрок, другое.</w:t>
      </w:r>
    </w:p>
    <w:p>
      <w:r>
        <w:rPr>
          <w:b/>
        </w:rPr>
        <w:t xml:space="preserve">Карта / локация: </w:t>
      </w:r>
      <w:r>
        <w:t>Добавить только если есть официальный офис, база или поле.</w:t>
      </w:r>
    </w:p>
    <w:p>
      <w:r>
        <w:rPr>
          <w:b/>
        </w:rPr>
        <w:t xml:space="preserve">Социальные сети: </w:t>
      </w:r>
      <w:r>
        <w:t>Иконки с прямыми ссылками.</w:t>
      </w:r>
    </w:p>
    <w:p>
      <w:pPr>
        <w:pStyle w:val="Heading1"/>
      </w:pPr>
      <w:r>
        <w:t>10. Контент-модель для админ-панели</w:t>
      </w:r>
    </w:p>
    <w:p>
      <w:r>
        <w:t>Чтобы сайт был удобен для обновления, лучше сразу продумать структуру данных. Ниже - базовая контент-модель, которую можно реализовать в Django Admin, Strapi, Directus, Sanity или другой CMS.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Основные поля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Player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name, slug, photo, number, position, role, birth_date, height, weight, foot, bio, instagram, stats, is_active, sort_order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Match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date, tournament, home_team, away_team, home_score, away_score, venue, status, preview, report, video_url, gallery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Tournament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name, season, logo, description, standings_url, is_active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Achievement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title, year, description, image, source, sort_order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News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title, slug, category, cover_image, short_description, content, author, published_at, status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MediaItem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type, title, image, video_url, match, player, published_at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Partner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name, logo, type, website, description, is_active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ContactRequest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name, phone, email, topic, message, created_at, status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SiteSetting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club_name, logo, hero_title, hero_text, social_links, contacts, SEO fields</w:t>
            </w:r>
          </w:p>
        </w:tc>
      </w:tr>
    </w:tbl>
    <w:p/>
    <w:p>
      <w:pPr>
        <w:pStyle w:val="Heading2"/>
      </w:pPr>
      <w:r>
        <w:t>10.1. Статусы матчей</w:t>
      </w:r>
    </w:p>
    <w:p>
      <w:pPr>
        <w:pStyle w:val="ListBullet"/>
      </w:pPr>
      <w:r>
        <w:t>upcoming - ближайший матч</w:t>
      </w:r>
    </w:p>
    <w:p>
      <w:pPr>
        <w:pStyle w:val="ListBullet"/>
      </w:pPr>
      <w:r>
        <w:t>live - матч идет сейчас</w:t>
      </w:r>
    </w:p>
    <w:p>
      <w:pPr>
        <w:pStyle w:val="ListBullet"/>
      </w:pPr>
      <w:r>
        <w:t>finished - завершенный матч</w:t>
      </w:r>
    </w:p>
    <w:p>
      <w:pPr>
        <w:pStyle w:val="ListBullet"/>
      </w:pPr>
      <w:r>
        <w:t>cancelled - отмененный матч</w:t>
      </w:r>
    </w:p>
    <w:p>
      <w:pPr>
        <w:pStyle w:val="ListBullet"/>
      </w:pPr>
      <w:r>
        <w:t>postponed - перенесенный матч</w:t>
      </w:r>
    </w:p>
    <w:p>
      <w:pPr>
        <w:pStyle w:val="Heading1"/>
      </w:pPr>
      <w:r>
        <w:t>11. UX/UI рекомендации</w:t>
      </w:r>
    </w:p>
    <w:p>
      <w:r>
        <w:t>Визуально сайт должен ощущаться как современный спортивно-медийный бренд: темный фон, крупная типографика, мощные фото, динамичные карточки и акцентные кнопки. Но важно не перегрузить интерфейс: информация должна быть легко читаемой, особенно на мобильной версии.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4986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Рекомендация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Цвета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Темная основа: графитовый / почти черный; акцент: красный, белый или фирменный цвет клуба после подтверждения.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Шрифты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Крупные заголовки в спортивном стиле, текст - простой и читаемый.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Фото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Использовать реальные фото игроков и матчей, не стоковые стадионы.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Карточки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Игроки, матчи, новости и достижения должны иметь одинаковый визуальный стиль.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Мобильная версия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Сначала проектировать mobile-first: большинство аудитории будет заходить из Instagram.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Анимации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Легкие появления, hover-эффекты, счетчики, но без тормозов.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Соцсети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Instagram и YouTube должны быть видны на главной, в меню и футере.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Доверие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Убрать все fake-данные и заменить на реальные контакты, достижения и матчи.</w:t>
            </w:r>
          </w:p>
        </w:tc>
      </w:tr>
    </w:tbl>
    <w:p/>
    <w:p>
      <w:pPr>
        <w:pStyle w:val="Heading1"/>
      </w:pPr>
      <w:r>
        <w:t>12. SEO-структура и мета-тексты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Главная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Top Team KG - медиа-футбольный клуб Кыргызстана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Официальный сайт Top Team KG: состав команды, матчи, достижения, новости, медиа и партнерство.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 клубе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 клубе Top Team KG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История, миссия, ценности и достижения медиа-футбольного клуба Top Team KG.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Состав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Состав Top Team KG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Игроки, медиа-игроки и тренерский штаб Top Team KG.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Матчи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Матчи Top Team KG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Календарь игр, результаты, турниры и видеообзоры матчей Top Team KG.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Новости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Новости Top Team KG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Свежие новости клуба, матчи, трансферы, партнерства и медиа-события.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Медиа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Медиа Top Team KG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Фото, видео, хайлайты, интервью и backstage медиа-футбольного клуба Top Team KG.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Партнеры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Партнерство с Top Team KG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Возможности сотрудничества, спонсорства и медиа-интеграций с Top Team KG.</w:t>
            </w:r>
          </w:p>
        </w:tc>
      </w:tr>
    </w:tbl>
    <w:p/>
    <w:p>
      <w:pPr>
        <w:pStyle w:val="Heading1"/>
      </w:pPr>
      <w:r>
        <w:t>13. Что запросить у клуба</w:t>
      </w:r>
    </w:p>
    <w:p>
      <w:r>
        <w:t>Чтобы сайт выглядел официально и не содержал ошибок, нужно запросить у клуба пакет материалов. Без этих данных часть разделов лучше оставить в режиме “скоро” или временно скрыть.</w:t>
      </w:r>
    </w:p>
    <w:p>
      <w:pPr>
        <w:pStyle w:val="ListBullet"/>
      </w:pPr>
      <w:r>
        <w:t>Официальное полное название клуба на русском, кыргызском и английском.</w:t>
      </w:r>
    </w:p>
    <w:p>
      <w:pPr>
        <w:pStyle w:val="ListBullet"/>
      </w:pPr>
      <w:r>
        <w:t>Год основания и краткая официальная история.</w:t>
      </w:r>
    </w:p>
    <w:p>
      <w:pPr>
        <w:pStyle w:val="ListBullet"/>
      </w:pPr>
      <w:r>
        <w:t>Логотип в SVG/PNG, фирменные цвета, шрифты, брендбук, если есть.</w:t>
      </w:r>
    </w:p>
    <w:p>
      <w:pPr>
        <w:pStyle w:val="ListBullet"/>
      </w:pPr>
      <w:r>
        <w:t>Актуальный состав игроков: ФИО, номер, позиция, фото, соцсети, биография.</w:t>
      </w:r>
    </w:p>
    <w:p>
      <w:pPr>
        <w:pStyle w:val="ListBullet"/>
      </w:pPr>
      <w:r>
        <w:t>Тренерский штаб и руководство клуба.</w:t>
      </w:r>
    </w:p>
    <w:p>
      <w:pPr>
        <w:pStyle w:val="ListBullet"/>
      </w:pPr>
      <w:r>
        <w:t>Подтвержденный список трофеев с годами и названиями турниров.</w:t>
      </w:r>
    </w:p>
    <w:p>
      <w:pPr>
        <w:pStyle w:val="ListBullet"/>
      </w:pPr>
      <w:r>
        <w:t>Все последние и ближайшие матчи: даты, соперники, счет, турнир, стадион, ссылки на видео.</w:t>
      </w:r>
    </w:p>
    <w:p>
      <w:pPr>
        <w:pStyle w:val="ListBullet"/>
      </w:pPr>
      <w:r>
        <w:t>Фото и видео в хорошем качестве для сайта.</w:t>
      </w:r>
    </w:p>
    <w:p>
      <w:pPr>
        <w:pStyle w:val="ListBullet"/>
      </w:pPr>
      <w:r>
        <w:t>Официальные контакты: email, телефон, Telegram/WhatsApp, ответственный человек.</w:t>
      </w:r>
    </w:p>
    <w:p>
      <w:pPr>
        <w:pStyle w:val="ListBullet"/>
      </w:pPr>
      <w:r>
        <w:t>Список партнеров и условия, как их показывать на сайте.</w:t>
      </w:r>
    </w:p>
    <w:p>
      <w:pPr>
        <w:pStyle w:val="ListBullet"/>
      </w:pPr>
      <w:r>
        <w:t>Нужно ли делать магазин, билеты, членство и Live Center сейчас или оставить на будущую версию.</w:t>
      </w:r>
    </w:p>
    <w:p>
      <w:pPr>
        <w:pStyle w:val="ListBullet"/>
      </w:pPr>
      <w:r>
        <w:t>Разрешение на публикацию фото игроков и ссылок на их соцсети.</w:t>
      </w:r>
    </w:p>
    <w:p>
      <w:pPr>
        <w:pStyle w:val="Heading1"/>
      </w:pPr>
      <w:r>
        <w:t>14. План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Что сделать</w:t>
            </w:r>
          </w:p>
        </w:tc>
        <w:tc>
          <w:tcPr>
            <w:tcW w:type="dxa" w:w="3324"/>
            <w:shd w:fill="1F293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 Сбор данных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Получить от клуба состав, трофеи, матчи, контакты, фото, партнеров.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Полный контент-пакет для сайта.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2. Контент-редактура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Согласовать тексты: о клубе, миссия, достижения, новости, описания игроков.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Готовый текст без непроверенных данных.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3. Дизайн-правки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Заменить шаблонные блоки, убрать fake-данные, адаптировать меню.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Реальный дизайн под Top Team.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4. Разработка CMS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Подключить админку для игроков, матчей, новостей, медиа и партнеров.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Команда сможет обновлять сайт самостоятельно.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5. Наполнение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реальные фото, карточки игроков, матчи, новости, источники.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Сайт готов к публичному запуску.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6. Проверка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Проверить мобильную версию, SEO, ссылки, формы, скорость загрузки.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Готовый релиз без очевидных ошибок.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7. Запуск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Подключить домен, аналитику, формы, мета-теги и соцсети.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Официальный сайт Top Team KG.</w:t>
            </w:r>
          </w:p>
        </w:tc>
      </w:tr>
    </w:tbl>
    <w:p/>
    <w:p>
      <w:pPr>
        <w:pStyle w:val="Heading1"/>
      </w:pPr>
      <w:r>
        <w:t>15. Источники</w:t>
      </w:r>
    </w:p>
    <w:p>
      <w:pPr>
        <w:pStyle w:val="Source"/>
      </w:pPr>
      <w:r>
        <w:rPr>
          <w:b/>
        </w:rPr>
        <w:t xml:space="preserve">Официальный Instagram-профиль Top Team KG: </w:t>
      </w:r>
      <w:r>
        <w:rPr>
          <w:color w:val="00529B"/>
          <w:u w:val="single"/>
        </w:rPr>
        <w:t>https://www.instagram.com/topteam.kg/</w:t>
      </w:r>
    </w:p>
    <w:p>
      <w:pPr>
        <w:pStyle w:val="Source"/>
      </w:pPr>
      <w:r>
        <w:rPr>
          <w:b/>
        </w:rPr>
        <w:t xml:space="preserve">Текущий тестовый сайт Top Team FC: </w:t>
      </w:r>
      <w:r>
        <w:rPr>
          <w:color w:val="00529B"/>
          <w:u w:val="single"/>
        </w:rPr>
        <w:t>https://top-team-fc.vercel.app/</w:t>
      </w:r>
    </w:p>
    <w:p>
      <w:pPr>
        <w:pStyle w:val="Source"/>
      </w:pPr>
      <w:r>
        <w:rPr>
          <w:b/>
        </w:rPr>
        <w:t xml:space="preserve">Mediafut - MFL KG 1 сезон, результаты матчей: </w:t>
      </w:r>
      <w:r>
        <w:rPr>
          <w:color w:val="00529B"/>
          <w:u w:val="single"/>
        </w:rPr>
        <w:t>https://mediafut.com/competition/media-football-league-kg-1-sezon/</w:t>
      </w:r>
    </w:p>
    <w:p>
      <w:pPr>
        <w:pStyle w:val="Source"/>
      </w:pPr>
      <w:r>
        <w:rPr>
          <w:b/>
        </w:rPr>
        <w:t xml:space="preserve">Sport.kg - публикация о Top Team и игроках: </w:t>
      </w:r>
      <w:r>
        <w:rPr>
          <w:color w:val="00529B"/>
          <w:u w:val="single"/>
        </w:rPr>
        <w:t>https://sport.kg/main_news/79452-proschaj-bolshoj-futbol-zemljanuhin-amirov-i-shumejko-budut-vystupat-v-media-lige.html</w:t>
      </w:r>
    </w:p>
    <w:p>
      <w:pPr>
        <w:pStyle w:val="Source"/>
      </w:pPr>
      <w:r>
        <w:rPr>
          <w:b/>
        </w:rPr>
        <w:t xml:space="preserve">Sports.ru - SD Family против Top Team в 1XBET Media Football League: </w:t>
      </w:r>
      <w:r>
        <w:rPr>
          <w:color w:val="00529B"/>
          <w:u w:val="single"/>
        </w:rPr>
        <w:t>https://www.sports.ru/mediafootball/1114851181-sd-family-igraet-s-top-team-vo-2-m-ture-1xbet-media-football-league.html</w:t>
      </w:r>
    </w:p>
    <w:p>
      <w:pPr>
        <w:pStyle w:val="Source"/>
      </w:pPr>
      <w:r>
        <w:rPr>
          <w:b/>
        </w:rPr>
        <w:t xml:space="preserve">YouTube - плейлист Медиа Футбольная Лига 2023: </w:t>
      </w:r>
      <w:r>
        <w:rPr>
          <w:color w:val="00529B"/>
          <w:u w:val="single"/>
        </w:rPr>
        <w:t>https://www.youtube.com/playlist?list=PL1McLR5i1MQRosOKJq1Htw8fHx-3l1zzZ</w:t>
      </w:r>
    </w:p>
    <w:p>
      <w:pPr>
        <w:pStyle w:val="Source"/>
      </w:pPr>
      <w:r>
        <w:rPr>
          <w:b/>
        </w:rPr>
        <w:t xml:space="preserve">YouTube - Top Team - FC Djo, Kyrgyz Media Football League 2023: </w:t>
      </w:r>
      <w:r>
        <w:rPr>
          <w:color w:val="00529B"/>
          <w:u w:val="single"/>
        </w:rPr>
        <w:t>https://www.youtube.com/watch?v=yETPuw65gJQ</w:t>
      </w:r>
    </w:p>
    <w:p>
      <w:pPr>
        <w:pStyle w:val="Heading1"/>
      </w:pPr>
      <w:r>
        <w:t>Финальное замечание</w:t>
      </w:r>
    </w:p>
    <w:p>
      <w:r>
        <w:t>Этот документ можно использовать как основу для контента сайта, технического задания дизайнеру/разработчику и списка вопросов для клуба. Главный принцип: не публиковать неподтвержденные данные как официальные. Лучше оставить часть информации как “ожидает подтверждения”, чем запускать сайт с ошибками в составе, трофеях или контактах.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Подготовлено для сайта Top Team KG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Top Team KG - информация и структура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80" w:after="120"/>
      <w:ind w:left="283"/>
    </w:pPr>
    <w:rPr>
      <w:rFonts w:ascii="Arial" w:hAnsi="Arial" w:eastAsia="Arial"/>
      <w:i/>
      <w:color w:val="4B5563"/>
      <w:sz w:val="19"/>
    </w:rPr>
  </w:style>
  <w:style w:type="paragraph" w:customStyle="1" w:styleId="Source">
    <w:name w:val="Source"/>
    <w:pPr>
      <w:spacing w:after="40"/>
    </w:pPr>
    <w:rPr>
      <w:rFonts w:ascii="Arial" w:hAnsi="Arial" w:eastAsia="Arial"/>
      <w:color w:val="3741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